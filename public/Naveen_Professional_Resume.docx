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7B23" w:rsidRDefault="00000000">
      <w:pPr>
        <w:pStyle w:val="Title"/>
      </w:pPr>
      <w:r>
        <w:t>M. NAVEEN</w:t>
      </w:r>
    </w:p>
    <w:p w:rsidR="003F7B23" w:rsidRDefault="00000000">
      <w:r>
        <w:rPr>
          <w:b/>
        </w:rPr>
        <w:t xml:space="preserve">Email: </w:t>
      </w:r>
      <w:r>
        <w:t>naveen.ai25@stellamaryscoe.edu.in</w:t>
      </w:r>
      <w:r>
        <w:br/>
      </w:r>
      <w:r>
        <w:rPr>
          <w:b/>
        </w:rPr>
        <w:t xml:space="preserve">Phone: </w:t>
      </w:r>
      <w:r>
        <w:t>6381412882</w:t>
      </w:r>
      <w:r>
        <w:br/>
      </w:r>
      <w:r>
        <w:rPr>
          <w:b/>
        </w:rPr>
        <w:t xml:space="preserve">Location: </w:t>
      </w:r>
      <w:r>
        <w:t>Erode, Tamil Nadu, India</w:t>
      </w:r>
    </w:p>
    <w:p w:rsidR="003F7B23" w:rsidRDefault="00000000">
      <w:pPr>
        <w:pStyle w:val="Heading1"/>
      </w:pPr>
      <w:r>
        <w:t>Professional Summary</w:t>
      </w:r>
    </w:p>
    <w:p w:rsidR="003F7B23" w:rsidRDefault="00000000">
      <w:r>
        <w:t>Motivated B.Tech AI &amp; Data Science student with a strong foundation in Python and databases. Passionate about building practical AI-driven solutions and data applications. Seeking an entry-level role to apply analytical, problem-solving, and development skills in real-world environments.</w:t>
      </w:r>
    </w:p>
    <w:p w:rsidR="003F7B23" w:rsidRDefault="00000000">
      <w:pPr>
        <w:pStyle w:val="Heading1"/>
      </w:pPr>
      <w:r>
        <w:t>Technical Skills</w:t>
      </w:r>
    </w:p>
    <w:p w:rsidR="003F7B23" w:rsidRDefault="00000000">
      <w:r>
        <w:t>• Programming: Python</w:t>
      </w:r>
      <w:r>
        <w:br/>
        <w:t>• Databases: MySQL, PostgreSQL</w:t>
      </w:r>
      <w:r>
        <w:br/>
        <w:t>• Tools: Git, GitHub, VS Code</w:t>
      </w:r>
      <w:r>
        <w:br/>
        <w:t>• Productivity: MS Office (Word, Excel, PowerPoint)</w:t>
      </w:r>
      <w:r>
        <w:br/>
        <w:t>• Other: AI Tools, Basic Web Development</w:t>
      </w:r>
    </w:p>
    <w:p w:rsidR="003F7B23" w:rsidRDefault="00000000">
      <w:pPr>
        <w:pStyle w:val="Heading1"/>
      </w:pPr>
      <w:r>
        <w:t>Projects</w:t>
      </w:r>
    </w:p>
    <w:p w:rsidR="003F7B23" w:rsidRDefault="00000000">
      <w:r>
        <w:t>• Guardian AI: AI-based system to predict student dropout risk using institutional data and provide actionable insights.</w:t>
      </w:r>
      <w:r>
        <w:br/>
        <w:t>• Cutoff Calculator: Tool to calculate academic cutoffs efficiently for student analysis.</w:t>
      </w:r>
      <w:r>
        <w:br/>
        <w:t xml:space="preserve">• Gen AI Project: Built a generative </w:t>
      </w:r>
      <w:r w:rsidR="00855A78">
        <w:t xml:space="preserve">Study Assistant </w:t>
      </w:r>
      <w:r>
        <w:t>AI-based solution for automated responses/content generation</w:t>
      </w:r>
      <w:r w:rsidR="00855A78">
        <w:t xml:space="preserve"> For Students</w:t>
      </w:r>
      <w:r>
        <w:t>.</w:t>
      </w:r>
      <w:r>
        <w:br/>
        <w:t>• SQL Mobile Playground: Interactive platform to practice MySQL and PostgreSQL queries on mobile devices.</w:t>
      </w:r>
      <w:r>
        <w:br/>
        <w:t>• Frequency Analyzer: Application to analyze and visualize frequency patterns in datasets.</w:t>
      </w:r>
    </w:p>
    <w:p w:rsidR="003F7B23" w:rsidRDefault="00000000">
      <w:pPr>
        <w:pStyle w:val="Heading1"/>
      </w:pPr>
      <w:r>
        <w:t>Certifications</w:t>
      </w:r>
    </w:p>
    <w:p w:rsidR="00855A78" w:rsidRDefault="00000000">
      <w:r>
        <w:t>• Introduction to Python</w:t>
      </w:r>
      <w:r>
        <w:br/>
        <w:t>• Introduction to SQL</w:t>
      </w:r>
    </w:p>
    <w:p w:rsidR="00855A78" w:rsidRDefault="00855A78"/>
    <w:p w:rsidR="00855A78" w:rsidRDefault="00855A78"/>
    <w:p w:rsidR="003F7B23" w:rsidRDefault="00000000">
      <w:pPr>
        <w:pStyle w:val="Heading1"/>
      </w:pPr>
      <w:r>
        <w:lastRenderedPageBreak/>
        <w:t>Achievements &amp; Activities</w:t>
      </w:r>
    </w:p>
    <w:p w:rsidR="003F7B23" w:rsidRDefault="00000000">
      <w:r>
        <w:t>• Participated in Smart India Hackathon</w:t>
      </w:r>
      <w:r>
        <w:br/>
        <w:t>• Participated in IIC Hackathon</w:t>
      </w:r>
      <w:r>
        <w:br/>
        <w:t>• Participated in Nimirnthu Nil Hackathon</w:t>
      </w:r>
      <w:r>
        <w:br/>
        <w:t>• Participated in AI Powered Solution Expo</w:t>
      </w:r>
    </w:p>
    <w:p w:rsidR="003F7B23" w:rsidRDefault="00000000">
      <w:pPr>
        <w:pStyle w:val="Heading1"/>
      </w:pPr>
      <w:r>
        <w:t>Education</w:t>
      </w:r>
    </w:p>
    <w:p w:rsidR="00026E08" w:rsidRDefault="00026E08" w:rsidP="00026E08"/>
    <w:p w:rsidR="00026E08" w:rsidRPr="00026E08" w:rsidRDefault="00026E08" w:rsidP="00855A78">
      <w:r w:rsidRPr="00855A78">
        <w:rPr>
          <w:b/>
          <w:lang w:val="en-IN"/>
        </w:rPr>
        <w:t xml:space="preserve">Degree           </w:t>
      </w:r>
      <w:r w:rsidRPr="00855A78">
        <w:rPr>
          <w:b/>
          <w:lang w:val="en-IN"/>
        </w:rPr>
        <w:tab/>
        <w:t xml:space="preserve">   University/School                                 </w:t>
      </w:r>
      <w:r>
        <w:rPr>
          <w:b/>
          <w:lang w:val="en-IN"/>
        </w:rPr>
        <w:t xml:space="preserve">               </w:t>
      </w:r>
      <w:r w:rsidRPr="00855A78">
        <w:rPr>
          <w:b/>
          <w:lang w:val="en-IN"/>
        </w:rPr>
        <w:t>Year                    SCORE</w:t>
      </w:r>
    </w:p>
    <w:p w:rsidR="00855A78" w:rsidRPr="00855A78" w:rsidRDefault="00026E08" w:rsidP="00855A78">
      <w:pPr>
        <w:rPr>
          <w:b/>
          <w:lang w:val="en-IN"/>
        </w:rPr>
      </w:pPr>
      <w:r>
        <w:rPr>
          <w:b/>
          <w:noProof/>
          <w:lang w:val="en-IN"/>
        </w:rPr>
        <mc:AlternateContent>
          <mc:Choice Requires="wps">
            <w:drawing>
              <wp:inline distT="0" distB="0" distL="0" distR="0">
                <wp:extent cx="5356860" cy="34925"/>
                <wp:effectExtent l="38100" t="38100" r="72390" b="79375"/>
                <wp:docPr id="144804831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56860" cy="349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822F451" id="Straight Connector 5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21.8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" strokecolor="black [3200]" strokeweight="2pt">
                <v:shadow on="t" color="black" opacity="24903f" origin=",.5" offset="0,.55556mm"/>
                <w10:anchorlock/>
              </v:line>
            </w:pict>
          </mc:Fallback>
        </mc:AlternateContent>
      </w:r>
    </w:p>
    <w:p w:rsidR="00855A78" w:rsidRDefault="00855A78" w:rsidP="00855A78">
      <w:pPr>
        <w:rPr>
          <w:lang w:val="en-IN"/>
        </w:rPr>
      </w:pPr>
      <w:proofErr w:type="spellStart"/>
      <w:proofErr w:type="gramStart"/>
      <w:r w:rsidRPr="00855A78">
        <w:rPr>
          <w:lang w:val="en-IN"/>
        </w:rPr>
        <w:t>B.Tech</w:t>
      </w:r>
      <w:proofErr w:type="spellEnd"/>
      <w:proofErr w:type="gramEnd"/>
      <w:r w:rsidRPr="00855A78">
        <w:rPr>
          <w:lang w:val="en-IN"/>
        </w:rPr>
        <w:t xml:space="preserve">- AI&amp;DS      Stella Mary’s College of engineering         </w:t>
      </w:r>
      <w:r>
        <w:rPr>
          <w:lang w:val="en-IN"/>
        </w:rPr>
        <w:t xml:space="preserve">     </w:t>
      </w:r>
      <w:r w:rsidRPr="00855A78">
        <w:rPr>
          <w:lang w:val="en-IN"/>
        </w:rPr>
        <w:t xml:space="preserve">2025                       </w:t>
      </w:r>
      <w:r>
        <w:rPr>
          <w:lang w:val="en-IN"/>
        </w:rPr>
        <w:t>8.5 CGPA(S1)</w:t>
      </w:r>
    </w:p>
    <w:p w:rsidR="00855A78" w:rsidRPr="00855A78" w:rsidRDefault="00855A78" w:rsidP="00855A78">
      <w:pPr>
        <w:rPr>
          <w:lang w:val="en-IN"/>
        </w:rPr>
      </w:pPr>
      <w:r w:rsidRPr="00855A78">
        <w:rPr>
          <w:lang w:val="en-IN"/>
        </w:rPr>
        <w:t xml:space="preserve">HSC                 </w:t>
      </w:r>
      <w:r w:rsidRPr="00855A78">
        <w:rPr>
          <w:lang w:val="en-IN"/>
        </w:rPr>
        <w:tab/>
        <w:t xml:space="preserve"> </w:t>
      </w:r>
      <w:r>
        <w:rPr>
          <w:lang w:val="en-IN"/>
        </w:rPr>
        <w:t xml:space="preserve">   </w:t>
      </w:r>
      <w:r w:rsidRPr="00855A78">
        <w:rPr>
          <w:lang w:val="en-IN"/>
        </w:rPr>
        <w:t xml:space="preserve">  </w:t>
      </w:r>
      <w:proofErr w:type="spellStart"/>
      <w:proofErr w:type="gramStart"/>
      <w:r w:rsidRPr="00855A78">
        <w:rPr>
          <w:lang w:val="en-IN"/>
        </w:rPr>
        <w:t>GHSS,Vellankovil</w:t>
      </w:r>
      <w:proofErr w:type="spellEnd"/>
      <w:proofErr w:type="gramEnd"/>
      <w:r w:rsidRPr="00855A78">
        <w:rPr>
          <w:lang w:val="en-IN"/>
        </w:rPr>
        <w:t xml:space="preserve">                                   </w:t>
      </w:r>
      <w:r>
        <w:rPr>
          <w:lang w:val="en-IN"/>
        </w:rPr>
        <w:t xml:space="preserve">            </w:t>
      </w:r>
      <w:r w:rsidRPr="00855A78">
        <w:rPr>
          <w:lang w:val="en-IN"/>
        </w:rPr>
        <w:t xml:space="preserve"> 2025                        80% </w:t>
      </w:r>
    </w:p>
    <w:p w:rsidR="00855A78" w:rsidRPr="00855A78" w:rsidRDefault="00855A78" w:rsidP="00855A78">
      <w:pPr>
        <w:rPr>
          <w:lang w:val="en-IN"/>
        </w:rPr>
      </w:pPr>
      <w:r w:rsidRPr="00855A78">
        <w:rPr>
          <w:lang w:val="en-IN"/>
        </w:rPr>
        <w:t xml:space="preserve">SSLC                          </w:t>
      </w:r>
      <w:proofErr w:type="spellStart"/>
      <w:proofErr w:type="gramStart"/>
      <w:r w:rsidRPr="00855A78">
        <w:rPr>
          <w:lang w:val="en-IN"/>
        </w:rPr>
        <w:t>GHSS,Vellankovil</w:t>
      </w:r>
      <w:proofErr w:type="spellEnd"/>
      <w:proofErr w:type="gramEnd"/>
      <w:r w:rsidRPr="00855A78">
        <w:rPr>
          <w:lang w:val="en-IN"/>
        </w:rPr>
        <w:t xml:space="preserve">                                        </w:t>
      </w:r>
      <w:r>
        <w:rPr>
          <w:lang w:val="en-IN"/>
        </w:rPr>
        <w:t xml:space="preserve">        </w:t>
      </w:r>
      <w:r w:rsidRPr="00855A78">
        <w:rPr>
          <w:lang w:val="en-IN"/>
        </w:rPr>
        <w:t xml:space="preserve">2023                        83%  </w:t>
      </w:r>
    </w:p>
    <w:p w:rsidR="00855A78" w:rsidRDefault="00855A78"/>
    <w:p w:rsidR="003F7B23" w:rsidRDefault="00000000">
      <w:pPr>
        <w:pStyle w:val="Heading1"/>
      </w:pPr>
      <w:r>
        <w:t>Languages</w:t>
      </w:r>
      <w:r w:rsidR="007774BF">
        <w:t xml:space="preserve"> </w:t>
      </w:r>
      <w:r w:rsidR="007774BF">
        <w:tab/>
        <w:t>Known</w:t>
      </w:r>
    </w:p>
    <w:p w:rsidR="003F7B23" w:rsidRDefault="00000000">
      <w:r>
        <w:t>Tamil, English, Telugu</w:t>
      </w:r>
    </w:p>
    <w:p w:rsidR="00855A78" w:rsidRDefault="00855A78"/>
    <w:p w:rsidR="00026E08" w:rsidRPr="007774BF" w:rsidRDefault="00026E08">
      <w:pPr>
        <w:rPr>
          <w:b/>
          <w:bCs/>
          <w:color w:val="1F497D" w:themeColor="text2"/>
          <w:sz w:val="28"/>
          <w:szCs w:val="28"/>
        </w:rPr>
      </w:pPr>
      <w:r w:rsidRPr="007774BF">
        <w:rPr>
          <w:b/>
          <w:bCs/>
          <w:color w:val="1F497D" w:themeColor="text2"/>
          <w:sz w:val="28"/>
          <w:szCs w:val="28"/>
        </w:rPr>
        <w:t xml:space="preserve">Hobbies / </w:t>
      </w:r>
      <w:proofErr w:type="spellStart"/>
      <w:r w:rsidRPr="007774BF">
        <w:rPr>
          <w:b/>
          <w:bCs/>
          <w:color w:val="1F497D" w:themeColor="text2"/>
          <w:sz w:val="28"/>
          <w:szCs w:val="28"/>
        </w:rPr>
        <w:t>Intrests</w:t>
      </w:r>
      <w:proofErr w:type="spellEnd"/>
    </w:p>
    <w:p w:rsidR="00855A78" w:rsidRPr="00855A78" w:rsidRDefault="00855A78" w:rsidP="00855A78">
      <w:pPr>
        <w:numPr>
          <w:ilvl w:val="0"/>
          <w:numId w:val="10"/>
        </w:numPr>
        <w:rPr>
          <w:lang w:val="en-IN"/>
        </w:rPr>
      </w:pPr>
      <w:r w:rsidRPr="00855A78">
        <w:rPr>
          <w:lang w:val="en-IN"/>
        </w:rPr>
        <w:t xml:space="preserve">Coding small projects </w:t>
      </w:r>
    </w:p>
    <w:p w:rsidR="00855A78" w:rsidRPr="00855A78" w:rsidRDefault="00855A78" w:rsidP="00855A78">
      <w:pPr>
        <w:numPr>
          <w:ilvl w:val="0"/>
          <w:numId w:val="10"/>
        </w:numPr>
        <w:rPr>
          <w:lang w:val="en-IN"/>
        </w:rPr>
      </w:pPr>
      <w:r w:rsidRPr="00855A78">
        <w:rPr>
          <w:lang w:val="en-IN"/>
        </w:rPr>
        <w:t xml:space="preserve">Exploring new tech tools and apps </w:t>
      </w:r>
    </w:p>
    <w:p w:rsidR="00855A78" w:rsidRPr="00855A78" w:rsidRDefault="00855A78" w:rsidP="00855A78">
      <w:pPr>
        <w:numPr>
          <w:ilvl w:val="0"/>
          <w:numId w:val="10"/>
        </w:numPr>
        <w:rPr>
          <w:lang w:val="en-IN"/>
        </w:rPr>
      </w:pPr>
      <w:r w:rsidRPr="00855A78">
        <w:rPr>
          <w:lang w:val="en-IN"/>
        </w:rPr>
        <w:t xml:space="preserve">Watching tech &amp; science videos </w:t>
      </w:r>
    </w:p>
    <w:p w:rsidR="00855A78" w:rsidRPr="00855A78" w:rsidRDefault="00855A78" w:rsidP="00855A78">
      <w:pPr>
        <w:numPr>
          <w:ilvl w:val="0"/>
          <w:numId w:val="10"/>
        </w:numPr>
        <w:rPr>
          <w:lang w:val="en-IN"/>
        </w:rPr>
      </w:pPr>
      <w:r w:rsidRPr="00855A78">
        <w:rPr>
          <w:lang w:val="en-IN"/>
        </w:rPr>
        <w:t>Cook</w:t>
      </w:r>
      <w:r w:rsidR="00026E08">
        <w:rPr>
          <w:lang w:val="en-IN"/>
        </w:rPr>
        <w:t>ing</w:t>
      </w:r>
    </w:p>
    <w:p w:rsidR="00855A78" w:rsidRDefault="00855A78"/>
    <w:p w:rsidR="007774BF" w:rsidRDefault="007774BF"/>
    <w:p w:rsidR="007774BF" w:rsidRDefault="007774BF"/>
    <w:p w:rsidR="007774BF" w:rsidRDefault="007774BF"/>
    <w:p w:rsidR="007774BF" w:rsidRDefault="007774BF" w:rsidP="007774BF">
      <w:pPr>
        <w:spacing w:after="167" w:line="259" w:lineRule="auto"/>
        <w:ind w:left="-5"/>
      </w:pPr>
      <w:r>
        <w:rPr>
          <w:rFonts w:ascii="Times New Roman" w:eastAsia="Times New Roman" w:hAnsi="Times New Roman" w:cs="Times New Roman"/>
          <w:b/>
        </w:rPr>
        <w:t xml:space="preserve">ERODE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   </w:t>
      </w:r>
      <w:r>
        <w:t>(</w:t>
      </w:r>
      <w:proofErr w:type="gramEnd"/>
      <w:r>
        <w:t xml:space="preserve">                  </w:t>
      </w:r>
      <w:proofErr w:type="gramStart"/>
      <w:r>
        <w:t xml:space="preserve">  )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</w:p>
    <w:p w:rsidR="007774BF" w:rsidRDefault="007774BF" w:rsidP="007774BF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8770"/>
        </w:tabs>
        <w:spacing w:after="124" w:line="259" w:lineRule="auto"/>
        <w:ind w:left="-15"/>
      </w:pPr>
      <w:r>
        <w:rPr>
          <w:rFonts w:ascii="Times New Roman" w:eastAsia="Times New Roman" w:hAnsi="Times New Roman" w:cs="Times New Roman"/>
          <w:b/>
        </w:rPr>
        <w:t>‘DATE’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 xml:space="preserve">           </w:t>
      </w:r>
      <w:r>
        <w:rPr>
          <w:rFonts w:ascii="Times New Roman" w:eastAsia="Times New Roman" w:hAnsi="Times New Roman" w:cs="Times New Roman"/>
          <w:b/>
        </w:rPr>
        <w:t xml:space="preserve">     </w:t>
      </w:r>
      <w:proofErr w:type="gramStart"/>
      <w:r>
        <w:rPr>
          <w:rFonts w:ascii="Times New Roman" w:eastAsia="Times New Roman" w:hAnsi="Times New Roman" w:cs="Times New Roman"/>
          <w:b/>
        </w:rPr>
        <w:t>M.NAVEEN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</w:p>
    <w:p w:rsidR="007774BF" w:rsidRDefault="007774BF"/>
    <w:sectPr w:rsidR="007774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341018"/>
    <w:multiLevelType w:val="hybridMultilevel"/>
    <w:tmpl w:val="51022BC2"/>
    <w:lvl w:ilvl="0" w:tplc="34A86558">
      <w:start w:val="1"/>
      <w:numFmt w:val="bullet"/>
      <w:lvlText w:val="❖"/>
      <w:lvlJc w:val="left"/>
      <w:pPr>
        <w:ind w:left="1134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64D0F430">
      <w:start w:val="1"/>
      <w:numFmt w:val="bullet"/>
      <w:lvlText w:val="o"/>
      <w:lvlJc w:val="left"/>
      <w:pPr>
        <w:ind w:left="1585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71543DEC">
      <w:start w:val="1"/>
      <w:numFmt w:val="bullet"/>
      <w:lvlText w:val="▪"/>
      <w:lvlJc w:val="left"/>
      <w:pPr>
        <w:ind w:left="2305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EBEA05FE">
      <w:start w:val="1"/>
      <w:numFmt w:val="bullet"/>
      <w:lvlText w:val="•"/>
      <w:lvlJc w:val="left"/>
      <w:pPr>
        <w:ind w:left="3025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62CA7760">
      <w:start w:val="1"/>
      <w:numFmt w:val="bullet"/>
      <w:lvlText w:val="o"/>
      <w:lvlJc w:val="left"/>
      <w:pPr>
        <w:ind w:left="3745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3DAED08E">
      <w:start w:val="1"/>
      <w:numFmt w:val="bullet"/>
      <w:lvlText w:val="▪"/>
      <w:lvlJc w:val="left"/>
      <w:pPr>
        <w:ind w:left="4465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66006636">
      <w:start w:val="1"/>
      <w:numFmt w:val="bullet"/>
      <w:lvlText w:val="•"/>
      <w:lvlJc w:val="left"/>
      <w:pPr>
        <w:ind w:left="5185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C0F03196">
      <w:start w:val="1"/>
      <w:numFmt w:val="bullet"/>
      <w:lvlText w:val="o"/>
      <w:lvlJc w:val="left"/>
      <w:pPr>
        <w:ind w:left="5905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C6F07FEC">
      <w:start w:val="1"/>
      <w:numFmt w:val="bullet"/>
      <w:lvlText w:val="▪"/>
      <w:lvlJc w:val="left"/>
      <w:pPr>
        <w:ind w:left="6625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766659027">
    <w:abstractNumId w:val="8"/>
  </w:num>
  <w:num w:numId="2" w16cid:durableId="147523128">
    <w:abstractNumId w:val="6"/>
  </w:num>
  <w:num w:numId="3" w16cid:durableId="275796391">
    <w:abstractNumId w:val="5"/>
  </w:num>
  <w:num w:numId="4" w16cid:durableId="1402868084">
    <w:abstractNumId w:val="4"/>
  </w:num>
  <w:num w:numId="5" w16cid:durableId="1987583837">
    <w:abstractNumId w:val="7"/>
  </w:num>
  <w:num w:numId="6" w16cid:durableId="1242568533">
    <w:abstractNumId w:val="3"/>
  </w:num>
  <w:num w:numId="7" w16cid:durableId="2063089309">
    <w:abstractNumId w:val="2"/>
  </w:num>
  <w:num w:numId="8" w16cid:durableId="1524172754">
    <w:abstractNumId w:val="1"/>
  </w:num>
  <w:num w:numId="9" w16cid:durableId="933829093">
    <w:abstractNumId w:val="0"/>
  </w:num>
  <w:num w:numId="10" w16cid:durableId="200835943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E08"/>
    <w:rsid w:val="00034616"/>
    <w:rsid w:val="0006063C"/>
    <w:rsid w:val="0015074B"/>
    <w:rsid w:val="0029639D"/>
    <w:rsid w:val="00326F90"/>
    <w:rsid w:val="00355A12"/>
    <w:rsid w:val="003F7B23"/>
    <w:rsid w:val="007774BF"/>
    <w:rsid w:val="00855A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F8EC24"/>
  <w14:defaultImageDpi w14:val="300"/>
  <w15:docId w15:val="{EFFDD3E2-0E5D-4BE1-A11D-8C03CFC26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vishal.M</cp:lastModifiedBy>
  <cp:revision>2</cp:revision>
  <dcterms:created xsi:type="dcterms:W3CDTF">2013-12-23T23:15:00Z</dcterms:created>
  <dcterms:modified xsi:type="dcterms:W3CDTF">2026-04-03T05:04:00Z</dcterms:modified>
  <cp:category/>
</cp:coreProperties>
</file>